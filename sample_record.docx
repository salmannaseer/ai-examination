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Investigation Findings &amp; Departmental Comments</w:t>
      </w:r>
    </w:p>
    <w:p>
      <w:r>
        <w:t>The District Accounts Officer appeared on 15-02-2026 and submitted verification records.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School Education Dept</w:t>
            </w:r>
          </w:p>
        </w:tc>
        <w:tc>
          <w:tcPr>
            <w:tcW w:type="dxa" w:w="4320"/>
          </w:tcPr>
          <w:p>
            <w:r>
              <w:t>Sanction Letter Issued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